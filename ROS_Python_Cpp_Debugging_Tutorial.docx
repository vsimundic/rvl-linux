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Tutorial: Debugging ROS Python Scripts with C++ (pybind11) in VSCode</w:t>
      </w:r>
    </w:p>
    <w:p>
      <w:pPr>
        <w:pStyle w:val="Heading2"/>
        <w:rPr/>
      </w:pPr>
      <w:r>
        <w:rPr/>
        <w:t xml:space="preserve">✅ </w:t>
      </w:r>
      <w:r>
        <w:rPr/>
        <w:t>Prerequisites</w:t>
      </w:r>
    </w:p>
    <w:p>
      <w:pPr>
        <w:pStyle w:val="Normal"/>
        <w:rPr/>
      </w:pPr>
      <w:r>
        <w:rPr/>
        <w:br/>
        <w:t>- A ROS workspace (e.g., catkin_make or catkin build)</w:t>
        <w:br/>
        <w:t>- Python ROS node that imports and calls a pybind11-wrapped C++ module</w:t>
        <w:br/>
        <w:t>- The C++ module compiled with debug symbols:</w:t>
        <w:br/>
        <w:t xml:space="preserve">    -O0 -ggdb</w:t>
        <w:br/>
        <w:t>- VSCode with:</w:t>
        <w:br/>
        <w:t xml:space="preserve">    - Python extension</w:t>
        <w:br/>
        <w:t xml:space="preserve">    - C++ extension (ms-vscode.cpptools)</w:t>
        <w:br/>
      </w:r>
    </w:p>
    <w:p>
      <w:pPr>
        <w:pStyle w:val="Heading2"/>
        <w:rPr/>
      </w:pPr>
      <w:r>
        <w:rPr/>
        <w:t xml:space="preserve">🛠️ </w:t>
      </w:r>
      <w:r>
        <w:rPr/>
        <w:t>Step 1: Compile the C++ Module with Debug Symbols</w:t>
      </w:r>
    </w:p>
    <w:p>
      <w:pPr>
        <w:pStyle w:val="Normal"/>
        <w:rPr/>
      </w:pPr>
      <w:r>
        <w:rPr/>
        <w:br/>
        <w:t>Ensure your C++ module is compiled with:</w:t>
        <w:br/>
        <w:t xml:space="preserve">    -O0 -ggdb</w:t>
        <w:br/>
        <w:br/>
        <w:t>Example:</w:t>
        <w:br/>
        <w:t xml:space="preserve">    g++ -O0 -ggdb -shared -fPIC -std=c++17 `python3 -m pybind11 --includes` your_module.cpp -o your_module`python3-config --extension-suffix`</w:t>
        <w:br/>
        <w:br/>
        <w:t>Check with:</w:t>
        <w:br/>
        <w:t xml:space="preserve">    file your_module.cpython-38-x86_64-linux-gnu.so</w:t>
        <w:br/>
        <w:br/>
        <w:t>You should see:</w:t>
        <w:br/>
        <w:t xml:space="preserve">    with debug_info, not stripped</w:t>
        <w:br/>
      </w:r>
    </w:p>
    <w:p>
      <w:pPr>
        <w:pStyle w:val="Heading2"/>
        <w:rPr/>
      </w:pPr>
      <w:r>
        <w:rPr/>
        <w:t xml:space="preserve">🛠️ </w:t>
      </w:r>
      <w:r>
        <w:rPr/>
        <w:t>Step 2: Configure VSCode Python Debugger</w:t>
      </w:r>
    </w:p>
    <w:p>
      <w:pPr>
        <w:pStyle w:val="Normal"/>
        <w:rPr/>
      </w:pPr>
      <w:r>
        <w:rPr/>
        <w:br/>
        <w:t>In .vscode/launch.json, add:</w:t>
        <w:br/>
      </w:r>
    </w:p>
    <w:p>
      <w:pPr>
        <w:pStyle w:val="Normal"/>
        <w:rPr/>
      </w:pPr>
      <w:r>
        <w:rPr/>
        <w:br/>
        <w:t>{</w:t>
        <w:br/>
        <w:t xml:space="preserve">  "name": "ROS Python Debug",</w:t>
        <w:br/>
        <w:t xml:space="preserve">  "type": "python",</w:t>
        <w:br/>
        <w:t xml:space="preserve">  "request": "launch",</w:t>
        <w:br/>
        <w:t xml:space="preserve">  "program": "${file}",</w:t>
        <w:br/>
        <w:t xml:space="preserve">  "console": "integratedTerminal",</w:t>
        <w:br/>
        <w:t xml:space="preserve">  "justMyCode": false,</w:t>
        <w:br/>
        <w:t xml:space="preserve">  "env": {</w:t>
        <w:br/>
        <w:t xml:space="preserve">    "PYTHONPATH": "/home/your_user/your_ws/devel/lib/python3/dist-packages:/opt/ros/noetic/lib/python3/dist-packages:/home/your_user/your_cpp_module_path:${env:PYTHONPATH}",</w:t>
        <w:br/>
        <w:t xml:space="preserve">    "LD_LIBRARY_PATH": "/home/your_user/your_ws/devel/lib:/opt/ros/noetic/lib:${env:LD_LIBRARY_PATH}",</w:t>
        <w:br/>
        <w:t xml:space="preserve">    "ROS_PACKAGE_PATH": "/home/your_user/your_ws/src:/opt/ros/noetic/share",</w:t>
        <w:br/>
        <w:t xml:space="preserve">    "ROS_MASTER_URI": "http://localhost:11311",</w:t>
        <w:br/>
        <w:t xml:space="preserve">    "ROS_DISTRO": "noetic"</w:t>
        <w:br/>
        <w:t xml:space="preserve">  }</w:t>
        <w:br/>
        <w:t>}</w:t>
        <w:br/>
      </w:r>
    </w:p>
    <w:p>
      <w:pPr>
        <w:pStyle w:val="Heading2"/>
        <w:rPr/>
      </w:pPr>
      <w:r>
        <w:rPr/>
        <w:t xml:space="preserve">🛠️ </w:t>
      </w:r>
      <w:r>
        <w:rPr/>
        <w:t>Step 3: Configure VSCode GDB Attach</w:t>
      </w:r>
    </w:p>
    <w:p>
      <w:pPr>
        <w:pStyle w:val="Normal"/>
        <w:rPr/>
      </w:pPr>
      <w:r>
        <w:rPr/>
        <w:br/>
        <w:t>Add this to launch.json:</w:t>
        <w:br/>
      </w:r>
    </w:p>
    <w:p>
      <w:pPr>
        <w:pStyle w:val="Normal"/>
        <w:rPr/>
      </w:pPr>
      <w:r>
        <w:rPr/>
        <w:br/>
        <w:t>{</w:t>
        <w:br/>
        <w:t xml:space="preserve">  "name": "Attach to Python (C++ Debug)",</w:t>
        <w:br/>
        <w:t xml:space="preserve">  "type": "cppdbg",</w:t>
        <w:br/>
        <w:t xml:space="preserve">  "request": "attach",</w:t>
        <w:br/>
        <w:t xml:space="preserve">  "program": "/usr/bin/python3",</w:t>
        <w:br/>
        <w:t xml:space="preserve">  "processId": "${command:pickProcess}",</w:t>
        <w:br/>
        <w:t xml:space="preserve">  "MIMode": "gdb",</w:t>
        <w:br/>
        <w:t xml:space="preserve">  "miDebuggerPath": "/usr/bin/gdb",</w:t>
        <w:br/>
        <w:t xml:space="preserve">  "additionalSOLibSearchPath": "/home/your_user/your_ws/devel/lib:/home/your_user/your_cpp_module_path",</w:t>
        <w:br/>
        <w:t xml:space="preserve">  "setupCommands": [</w:t>
        <w:br/>
        <w:t xml:space="preserve">    { "description": "Enable pretty-printing for gdb", "text": "-enable-pretty-printing", "ignoreFailures": true },</w:t>
        <w:br/>
        <w:t xml:space="preserve">    { "description": "Stop on shared library load", "text": "set stop-on-solib-events 1", "ignoreFailures": true },</w:t>
        <w:br/>
        <w:t xml:space="preserve">    { "description": "Allow pending breakpoints", "text": "set breakpoint pending on", "ignoreFailures": true }</w:t>
        <w:br/>
        <w:t xml:space="preserve">  ]</w:t>
        <w:br/>
        <w:t>}</w:t>
        <w:br/>
      </w:r>
    </w:p>
    <w:p>
      <w:pPr>
        <w:pStyle w:val="Heading2"/>
        <w:rPr/>
      </w:pPr>
      <w:r>
        <w:rPr/>
        <w:t xml:space="preserve">🛠️ </w:t>
      </w:r>
      <w:r>
        <w:rPr/>
        <w:t>Step 4: Debugging Workflow</w:t>
      </w:r>
    </w:p>
    <w:p>
      <w:pPr>
        <w:pStyle w:val="Normal"/>
        <w:rPr/>
      </w:pPr>
      <w:r>
        <w:rPr/>
        <w:br/>
        <w:t>1. Start Python Debugger</w:t>
        <w:br/>
        <w:t>- Select "ROS Python Debug" in VSCode.</w:t>
        <w:br/>
        <w:t>- Run your Python script (rospy node).</w:t>
        <w:br/>
        <w:br/>
        <w:t>2. Attach GDB</w:t>
        <w:br/>
        <w:t>- Select "Attach to Python (C++ Debug)" in VSCode.</w:t>
        <w:br/>
        <w:t>- Pick the correct Python process (shows the script path).</w:t>
        <w:br/>
        <w:br/>
        <w:t>3. Pause the Process</w:t>
        <w:br/>
        <w:t>- Click the Pause (||) button in VSCode Debug Toolbar.</w:t>
        <w:br/>
        <w:t>- In Debug Console: -exec info sharedlibrary</w:t>
        <w:br/>
        <w:br/>
        <w:t>4. Set Breakpoints</w:t>
        <w:br/>
        <w:t>- Set breakpoints in Python and C++ after confirming the library is loaded.</w:t>
        <w:br/>
        <w:br/>
        <w:t>5. Continue Execution</w:t>
        <w:br/>
        <w:t>- Use -exec continue or the Continue button in VSCode.</w:t>
        <w:br/>
      </w:r>
    </w:p>
    <w:p>
      <w:pPr>
        <w:pStyle w:val="Heading2"/>
        <w:rPr/>
      </w:pPr>
      <w:r>
        <w:rPr/>
        <w:t xml:space="preserve">💡 </w:t>
      </w:r>
      <w:r>
        <w:rPr/>
        <w:t>Quick Tips:</w:t>
      </w:r>
    </w:p>
    <w:p>
      <w:pPr>
        <w:pStyle w:val="Normal"/>
        <w:rPr/>
      </w:pPr>
      <w:r>
        <w:rPr/>
        <w:br/>
        <w:t>- Always wait until the pybind11 module is loaded.</w:t>
        <w:br/>
        <w:t>- Use: -exec info sharedlibrary to verify.</w:t>
        <w:br/>
        <w:t>- Use input("Attach debugger now and press Enter to continue...") in Python to force a pause.</w:t>
        <w:br/>
      </w:r>
    </w:p>
    <w:p>
      <w:pPr>
        <w:pStyle w:val="Heading2"/>
        <w:rPr/>
      </w:pPr>
      <w:r>
        <w:rPr/>
        <w:t xml:space="preserve">✅ </w:t>
      </w:r>
      <w:r>
        <w:rPr/>
        <w:t>Summary Workflow: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>| Action              | Tool                         |</w:t>
        <w:br/>
        <w:t>|--------------------|-----------------------------|</w:t>
        <w:br/>
        <w:t>| Start Python Debug | VSCode Python Debugger       |</w:t>
        <w:br/>
        <w:t>| Attach to Process  | VSCode GDB Attach            |</w:t>
        <w:br/>
        <w:t>| Pause Process      | VSCode Debug Toolbar         |</w:t>
        <w:br/>
        <w:t>| Check Libraries    | -exec info sharedlibrary     |</w:t>
        <w:br/>
        <w:t>| Set Breakpoints    | Python and C++ Source Files  |</w:t>
        <w:br/>
        <w:t>| Resume Execution   | Continue in VSCode           |</w:t>
        <w:b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406</Words>
  <Characters>2765</Characters>
  <CharactersWithSpaces>3362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2025-06-26T19:18:16Z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